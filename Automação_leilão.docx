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4B32B" w14:textId="77777777" w:rsidR="000A3E53" w:rsidRPr="0024336B" w:rsidRDefault="00000000">
      <w:pPr>
        <w:pStyle w:val="Ttulo"/>
        <w:rPr>
          <w:lang w:val="pt-BR"/>
        </w:rPr>
      </w:pPr>
      <w:r w:rsidRPr="0024336B">
        <w:rPr>
          <w:lang w:val="pt-BR"/>
        </w:rPr>
        <w:t>Trabalhando com Documento Word.</w:t>
      </w:r>
    </w:p>
    <w:p w14:paraId="51EA6172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27A930AD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Localização do Estado: Casa Caixa em Salvador / BA - 1866771</w:t>
      </w:r>
    </w:p>
    <w:p w14:paraId="20BD23A8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Casa Caixa em Salvador / BA - 1866771</w:t>
      </w:r>
      <w:r w:rsidRPr="0024336B">
        <w:rPr>
          <w:lang w:val="pt-BR"/>
        </w:rPr>
        <w:br/>
        <w:t xml:space="preserve">RUA VINTE E UM DE </w:t>
      </w:r>
      <w:proofErr w:type="gramStart"/>
      <w:r w:rsidRPr="0024336B">
        <w:rPr>
          <w:lang w:val="pt-BR"/>
        </w:rPr>
        <w:t>AGOSTO,N.</w:t>
      </w:r>
      <w:proofErr w:type="gramEnd"/>
      <w:r w:rsidRPr="0024336B">
        <w:rPr>
          <w:lang w:val="pt-BR"/>
        </w:rPr>
        <w:t xml:space="preserve"> 4 ., ITAPUA - CEP: 41620-630, SALVADOR - BAHIA</w:t>
      </w:r>
    </w:p>
    <w:p w14:paraId="130DB076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R$ 367.730,35</w:t>
      </w:r>
      <w:r w:rsidRPr="0024336B">
        <w:rPr>
          <w:lang w:val="pt-BR"/>
        </w:rPr>
        <w:br/>
        <w:t>R$ 577.000,00</w:t>
      </w:r>
      <w:r w:rsidRPr="0024336B">
        <w:rPr>
          <w:lang w:val="pt-BR"/>
        </w:rPr>
        <w:br/>
        <w:t xml:space="preserve">36%  </w:t>
      </w:r>
    </w:p>
    <w:p w14:paraId="0F375CD6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 xml:space="preserve">36%  </w:t>
      </w:r>
    </w:p>
    <w:p w14:paraId="59F13989" w14:textId="77777777" w:rsidR="000A3E53" w:rsidRPr="0024336B" w:rsidRDefault="00000000">
      <w:pPr>
        <w:rPr>
          <w:lang w:val="pt-BR"/>
        </w:rPr>
      </w:pPr>
      <w:proofErr w:type="gramStart"/>
      <w:r w:rsidRPr="0024336B">
        <w:rPr>
          <w:lang w:val="pt-BR"/>
        </w:rPr>
        <w:t>Financiamento  Venda</w:t>
      </w:r>
      <w:proofErr w:type="gramEnd"/>
      <w:r w:rsidRPr="0024336B">
        <w:rPr>
          <w:lang w:val="pt-BR"/>
        </w:rPr>
        <w:t xml:space="preserve">  Online  Caixa</w:t>
      </w:r>
    </w:p>
    <w:p w14:paraId="163914AA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Data de encerramento: 15/01/2025 18:00</w:t>
      </w:r>
    </w:p>
    <w:p w14:paraId="26DA73B5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2595B834" w14:textId="77777777" w:rsidR="000A3E53" w:rsidRPr="0024336B" w:rsidRDefault="00000000">
      <w:pPr>
        <w:pStyle w:val="Ttulo"/>
        <w:rPr>
          <w:lang w:val="pt-BR"/>
        </w:rPr>
      </w:pPr>
      <w:r w:rsidRPr="0024336B">
        <w:rPr>
          <w:lang w:val="pt-BR"/>
        </w:rPr>
        <w:t>Trabalhando com Documento Word.</w:t>
      </w:r>
    </w:p>
    <w:p w14:paraId="7BC8675F" w14:textId="0F95B50D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</w:p>
    <w:p w14:paraId="5232A876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Localização do Estado: Casa Caixa em Salvador / BA - 1754341</w:t>
      </w:r>
    </w:p>
    <w:p w14:paraId="7C75A7EE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Casa Caixa em Salvador / BA - 1754341</w:t>
      </w:r>
      <w:r w:rsidRPr="0024336B">
        <w:rPr>
          <w:lang w:val="pt-BR"/>
        </w:rPr>
        <w:br/>
        <w:t xml:space="preserve">RUA VINTE E UM DE </w:t>
      </w:r>
      <w:proofErr w:type="gramStart"/>
      <w:r w:rsidRPr="0024336B">
        <w:rPr>
          <w:lang w:val="pt-BR"/>
        </w:rPr>
        <w:t>AGOSTO,N.</w:t>
      </w:r>
      <w:proofErr w:type="gramEnd"/>
      <w:r w:rsidRPr="0024336B">
        <w:rPr>
          <w:lang w:val="pt-BR"/>
        </w:rPr>
        <w:t xml:space="preserve"> 74 ., ITAPUA - CEP: 41620-630, SALVADOR - BAHIA</w:t>
      </w:r>
    </w:p>
    <w:p w14:paraId="48B85956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R$ 390.036,35</w:t>
      </w:r>
      <w:r w:rsidRPr="0024336B">
        <w:rPr>
          <w:lang w:val="pt-BR"/>
        </w:rPr>
        <w:br/>
        <w:t>R$ 612.000,00</w:t>
      </w:r>
      <w:r w:rsidRPr="0024336B">
        <w:rPr>
          <w:lang w:val="pt-BR"/>
        </w:rPr>
        <w:br/>
        <w:t xml:space="preserve">36%  </w:t>
      </w:r>
    </w:p>
    <w:p w14:paraId="63480617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 xml:space="preserve">36%  </w:t>
      </w:r>
    </w:p>
    <w:p w14:paraId="5D1E95FE" w14:textId="77777777" w:rsidR="000A3E53" w:rsidRPr="0024336B" w:rsidRDefault="00000000">
      <w:pPr>
        <w:rPr>
          <w:lang w:val="pt-BR"/>
        </w:rPr>
      </w:pPr>
      <w:proofErr w:type="gramStart"/>
      <w:r w:rsidRPr="0024336B">
        <w:rPr>
          <w:lang w:val="pt-BR"/>
        </w:rPr>
        <w:t>Financiamento  FGTS</w:t>
      </w:r>
      <w:proofErr w:type="gramEnd"/>
      <w:r w:rsidRPr="0024336B">
        <w:rPr>
          <w:lang w:val="pt-BR"/>
        </w:rPr>
        <w:t xml:space="preserve">  Venda  Online  Caixa</w:t>
      </w:r>
    </w:p>
    <w:p w14:paraId="796D11DA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lastRenderedPageBreak/>
        <w:t>Data de encerramento: 15/01/2025 18:00</w:t>
      </w:r>
    </w:p>
    <w:p w14:paraId="6852DD91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4E0AE9CD" w14:textId="77777777" w:rsidR="000A3E53" w:rsidRPr="0024336B" w:rsidRDefault="00000000">
      <w:pPr>
        <w:pStyle w:val="Ttulo"/>
        <w:rPr>
          <w:lang w:val="pt-BR"/>
        </w:rPr>
      </w:pPr>
      <w:r w:rsidRPr="0024336B">
        <w:rPr>
          <w:lang w:val="pt-BR"/>
        </w:rPr>
        <w:t>Trabalhando com Documento Word.</w:t>
      </w:r>
    </w:p>
    <w:p w14:paraId="13B84D6B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207EC396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Localização do Estado: Casa Caixa em Salvador / BA - 1944589</w:t>
      </w:r>
    </w:p>
    <w:p w14:paraId="3A22106F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Casa Caixa em Salvador / BA - 1944589</w:t>
      </w:r>
      <w:r w:rsidRPr="0024336B">
        <w:rPr>
          <w:lang w:val="pt-BR"/>
        </w:rPr>
        <w:br/>
        <w:t xml:space="preserve">RUA PROFESSOR SA </w:t>
      </w:r>
      <w:proofErr w:type="gramStart"/>
      <w:r w:rsidRPr="0024336B">
        <w:rPr>
          <w:lang w:val="pt-BR"/>
        </w:rPr>
        <w:t>NUNES,N.</w:t>
      </w:r>
      <w:proofErr w:type="gramEnd"/>
      <w:r w:rsidRPr="0024336B">
        <w:rPr>
          <w:lang w:val="pt-BR"/>
        </w:rPr>
        <w:t xml:space="preserve"> 10 ., CIDADE NOVA - CEP: 40313-540, SALVADOR - BAHIA</w:t>
      </w:r>
    </w:p>
    <w:p w14:paraId="47DD3BFB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R$ 65.607,95</w:t>
      </w:r>
      <w:r w:rsidRPr="0024336B">
        <w:rPr>
          <w:lang w:val="pt-BR"/>
        </w:rPr>
        <w:br/>
        <w:t>R$ 110.000,00</w:t>
      </w:r>
      <w:r w:rsidRPr="0024336B">
        <w:rPr>
          <w:lang w:val="pt-BR"/>
        </w:rPr>
        <w:br/>
        <w:t xml:space="preserve">40%  </w:t>
      </w:r>
    </w:p>
    <w:p w14:paraId="0D52D4DE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 xml:space="preserve">40%  </w:t>
      </w:r>
    </w:p>
    <w:p w14:paraId="3DBD0378" w14:textId="77777777" w:rsidR="000A3E53" w:rsidRPr="0024336B" w:rsidRDefault="00000000">
      <w:pPr>
        <w:rPr>
          <w:lang w:val="pt-BR"/>
        </w:rPr>
      </w:pPr>
      <w:proofErr w:type="gramStart"/>
      <w:r w:rsidRPr="0024336B">
        <w:rPr>
          <w:lang w:val="pt-BR"/>
        </w:rPr>
        <w:t>Venda  Direta</w:t>
      </w:r>
      <w:proofErr w:type="gramEnd"/>
      <w:r w:rsidRPr="0024336B">
        <w:rPr>
          <w:lang w:val="pt-BR"/>
        </w:rPr>
        <w:t xml:space="preserve">  Caixa</w:t>
      </w:r>
    </w:p>
    <w:p w14:paraId="173ADCA0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Data de encerramento: 15/01/2025 18:00</w:t>
      </w:r>
    </w:p>
    <w:p w14:paraId="482EAB49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416DDC19" w14:textId="77777777" w:rsidR="000A3E53" w:rsidRPr="0024336B" w:rsidRDefault="00000000">
      <w:pPr>
        <w:pStyle w:val="Ttulo"/>
        <w:rPr>
          <w:lang w:val="pt-BR"/>
        </w:rPr>
      </w:pPr>
      <w:r w:rsidRPr="0024336B">
        <w:rPr>
          <w:lang w:val="pt-BR"/>
        </w:rPr>
        <w:t>Trabalhando com Documento Word.</w:t>
      </w:r>
    </w:p>
    <w:p w14:paraId="2EA176FC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035E7B77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Localização do Estado: Casa Caixa em Salvador / BA - 1944588</w:t>
      </w:r>
    </w:p>
    <w:p w14:paraId="5AB33682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lastRenderedPageBreak/>
        <w:t>Casa Caixa em Salvador / BA - 1944588</w:t>
      </w:r>
      <w:r w:rsidRPr="0024336B">
        <w:rPr>
          <w:lang w:val="pt-BR"/>
        </w:rPr>
        <w:br/>
        <w:t xml:space="preserve">1ª TRAVESS DA VILA </w:t>
      </w:r>
      <w:proofErr w:type="gramStart"/>
      <w:r w:rsidRPr="0024336B">
        <w:rPr>
          <w:lang w:val="pt-BR"/>
        </w:rPr>
        <w:t>OPERARIA,N.</w:t>
      </w:r>
      <w:proofErr w:type="gramEnd"/>
      <w:r w:rsidRPr="0024336B">
        <w:rPr>
          <w:lang w:val="pt-BR"/>
        </w:rPr>
        <w:t xml:space="preserve"> 35 ., CURUZU - CEP: 40365-805, SALVADOR - BAHIA</w:t>
      </w:r>
    </w:p>
    <w:p w14:paraId="283EEE7F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R$ 60.211,58</w:t>
      </w:r>
      <w:r w:rsidRPr="0024336B">
        <w:rPr>
          <w:lang w:val="pt-BR"/>
        </w:rPr>
        <w:br/>
        <w:t>R$ 99.700,00</w:t>
      </w:r>
      <w:r w:rsidRPr="0024336B">
        <w:rPr>
          <w:lang w:val="pt-BR"/>
        </w:rPr>
        <w:br/>
        <w:t xml:space="preserve">40%  </w:t>
      </w:r>
    </w:p>
    <w:p w14:paraId="11504CBD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 xml:space="preserve">40%  </w:t>
      </w:r>
    </w:p>
    <w:p w14:paraId="509CB6E4" w14:textId="77777777" w:rsidR="000A3E53" w:rsidRPr="0024336B" w:rsidRDefault="00000000">
      <w:pPr>
        <w:rPr>
          <w:lang w:val="pt-BR"/>
        </w:rPr>
      </w:pPr>
      <w:proofErr w:type="gramStart"/>
      <w:r w:rsidRPr="0024336B">
        <w:rPr>
          <w:lang w:val="pt-BR"/>
        </w:rPr>
        <w:t>FGTS  Venda</w:t>
      </w:r>
      <w:proofErr w:type="gramEnd"/>
      <w:r w:rsidRPr="0024336B">
        <w:rPr>
          <w:lang w:val="pt-BR"/>
        </w:rPr>
        <w:t xml:space="preserve">  Direta  Caixa</w:t>
      </w:r>
    </w:p>
    <w:p w14:paraId="27212691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Data de encerramento: 03/02/2025 10:00</w:t>
      </w:r>
    </w:p>
    <w:p w14:paraId="3DD14512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20538674" w14:textId="77777777" w:rsidR="000A3E53" w:rsidRPr="0024336B" w:rsidRDefault="00000000">
      <w:pPr>
        <w:pStyle w:val="Ttulo"/>
        <w:rPr>
          <w:lang w:val="pt-BR"/>
        </w:rPr>
      </w:pPr>
      <w:r w:rsidRPr="0024336B">
        <w:rPr>
          <w:lang w:val="pt-BR"/>
        </w:rPr>
        <w:t>Trabalhando com Documento Word.</w:t>
      </w:r>
    </w:p>
    <w:p w14:paraId="3F59CB7C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72E0287D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Localização do Estado: Casa Caixa em Salvador / BA - 1939394</w:t>
      </w:r>
    </w:p>
    <w:p w14:paraId="1C7E3873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Casa Caixa em Salvador / BA - 1939394</w:t>
      </w:r>
      <w:r w:rsidRPr="0024336B">
        <w:rPr>
          <w:lang w:val="pt-BR"/>
        </w:rPr>
        <w:br/>
        <w:t xml:space="preserve">CAMINHO 43 SETOR </w:t>
      </w:r>
      <w:proofErr w:type="gramStart"/>
      <w:r w:rsidRPr="0024336B">
        <w:rPr>
          <w:lang w:val="pt-BR"/>
        </w:rPr>
        <w:t>05,N.</w:t>
      </w:r>
      <w:proofErr w:type="gramEnd"/>
      <w:r w:rsidRPr="0024336B">
        <w:rPr>
          <w:lang w:val="pt-BR"/>
        </w:rPr>
        <w:t xml:space="preserve"> 1 CS 01, BOCA DA MATA - CEP: 41345-196, SALVADOR - BAHIA</w:t>
      </w:r>
    </w:p>
    <w:p w14:paraId="31486321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R$ 135.326,01</w:t>
      </w:r>
      <w:r w:rsidRPr="0024336B">
        <w:rPr>
          <w:lang w:val="pt-BR"/>
        </w:rPr>
        <w:br/>
        <w:t>R$ 215.000,00</w:t>
      </w:r>
      <w:r w:rsidRPr="0024336B">
        <w:rPr>
          <w:lang w:val="pt-BR"/>
        </w:rPr>
        <w:br/>
        <w:t xml:space="preserve">37%  </w:t>
      </w:r>
    </w:p>
    <w:p w14:paraId="410FAA2D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 xml:space="preserve">37%  </w:t>
      </w:r>
    </w:p>
    <w:p w14:paraId="11005B3D" w14:textId="77777777" w:rsidR="000A3E53" w:rsidRPr="0024336B" w:rsidRDefault="00000000">
      <w:pPr>
        <w:rPr>
          <w:lang w:val="pt-BR"/>
        </w:rPr>
      </w:pPr>
      <w:proofErr w:type="gramStart"/>
      <w:r w:rsidRPr="0024336B">
        <w:rPr>
          <w:lang w:val="pt-BR"/>
        </w:rPr>
        <w:t>FGTS  Venda</w:t>
      </w:r>
      <w:proofErr w:type="gramEnd"/>
      <w:r w:rsidRPr="0024336B">
        <w:rPr>
          <w:lang w:val="pt-BR"/>
        </w:rPr>
        <w:t xml:space="preserve">  Direta  Caixa</w:t>
      </w:r>
    </w:p>
    <w:p w14:paraId="55B8F34C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Data de encerramento: 15/01/2025 18:00</w:t>
      </w:r>
    </w:p>
    <w:p w14:paraId="335A9708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lastRenderedPageBreak/>
        <w:br/>
      </w:r>
      <w:r w:rsidRPr="0024336B">
        <w:rPr>
          <w:lang w:val="pt-BR"/>
        </w:rPr>
        <w:br/>
      </w:r>
    </w:p>
    <w:p w14:paraId="3560E161" w14:textId="77777777" w:rsidR="000A3E53" w:rsidRPr="0024336B" w:rsidRDefault="00000000">
      <w:pPr>
        <w:pStyle w:val="Ttulo"/>
        <w:rPr>
          <w:lang w:val="pt-BR"/>
        </w:rPr>
      </w:pPr>
      <w:r w:rsidRPr="0024336B">
        <w:rPr>
          <w:lang w:val="pt-BR"/>
        </w:rPr>
        <w:t>Trabalhando com Documento Word.</w:t>
      </w:r>
    </w:p>
    <w:p w14:paraId="60B3070D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4F225C22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Localização do Estado: Casa Caixa em Salvador / BA - 1873967</w:t>
      </w:r>
    </w:p>
    <w:p w14:paraId="74355918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Casa Caixa em Salvador / BA - 1873967</w:t>
      </w:r>
      <w:r w:rsidRPr="0024336B">
        <w:rPr>
          <w:lang w:val="pt-BR"/>
        </w:rPr>
        <w:br/>
        <w:t xml:space="preserve">RUA NOVA DO </w:t>
      </w:r>
      <w:proofErr w:type="gramStart"/>
      <w:r w:rsidRPr="0024336B">
        <w:rPr>
          <w:lang w:val="pt-BR"/>
        </w:rPr>
        <w:t>CRUZEIRO,N.</w:t>
      </w:r>
      <w:proofErr w:type="gramEnd"/>
      <w:r w:rsidRPr="0024336B">
        <w:rPr>
          <w:lang w:val="pt-BR"/>
        </w:rPr>
        <w:t xml:space="preserve"> 23 PAVIMENTO TERREO, PAU MIUDO - CEP: 40315-440, SALVADOR - BAHIA</w:t>
      </w:r>
    </w:p>
    <w:p w14:paraId="3DA7D844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R$ 84.855,72</w:t>
      </w:r>
      <w:r w:rsidRPr="0024336B">
        <w:rPr>
          <w:lang w:val="pt-BR"/>
        </w:rPr>
        <w:br/>
        <w:t>R$ 139.000,00</w:t>
      </w:r>
      <w:r w:rsidRPr="0024336B">
        <w:rPr>
          <w:lang w:val="pt-BR"/>
        </w:rPr>
        <w:br/>
        <w:t xml:space="preserve">39%  </w:t>
      </w:r>
    </w:p>
    <w:p w14:paraId="6B208DEE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 xml:space="preserve">39%  </w:t>
      </w:r>
    </w:p>
    <w:p w14:paraId="5AF1CC82" w14:textId="77777777" w:rsidR="000A3E53" w:rsidRPr="0024336B" w:rsidRDefault="00000000">
      <w:pPr>
        <w:rPr>
          <w:lang w:val="pt-BR"/>
        </w:rPr>
      </w:pPr>
      <w:proofErr w:type="gramStart"/>
      <w:r w:rsidRPr="0024336B">
        <w:rPr>
          <w:lang w:val="pt-BR"/>
        </w:rPr>
        <w:t>FGTS  Venda</w:t>
      </w:r>
      <w:proofErr w:type="gramEnd"/>
      <w:r w:rsidRPr="0024336B">
        <w:rPr>
          <w:lang w:val="pt-BR"/>
        </w:rPr>
        <w:t xml:space="preserve">  Direta  Caixa</w:t>
      </w:r>
    </w:p>
    <w:p w14:paraId="093F8A8B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Data de encerramento: 15/01/2025 18:00</w:t>
      </w:r>
    </w:p>
    <w:p w14:paraId="65B2BEE0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1551830D" w14:textId="77777777" w:rsidR="000A3E53" w:rsidRPr="0024336B" w:rsidRDefault="00000000">
      <w:pPr>
        <w:pStyle w:val="Ttulo"/>
        <w:rPr>
          <w:lang w:val="pt-BR"/>
        </w:rPr>
      </w:pPr>
      <w:r w:rsidRPr="0024336B">
        <w:rPr>
          <w:lang w:val="pt-BR"/>
        </w:rPr>
        <w:t>Trabalhando com Documento Word.</w:t>
      </w:r>
    </w:p>
    <w:p w14:paraId="731D3DDF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p w14:paraId="43DB7E09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Localização do Estado: Casa Caixa em Salvador / BA - 1817596</w:t>
      </w:r>
    </w:p>
    <w:p w14:paraId="567EFA02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>Casa Caixa em Salvador / BA - 1817596</w:t>
      </w:r>
      <w:r w:rsidRPr="0024336B">
        <w:rPr>
          <w:lang w:val="pt-BR"/>
        </w:rPr>
        <w:br/>
        <w:t xml:space="preserve">RUA PRIMEIRO DE </w:t>
      </w:r>
      <w:proofErr w:type="gramStart"/>
      <w:r w:rsidRPr="0024336B">
        <w:rPr>
          <w:lang w:val="pt-BR"/>
        </w:rPr>
        <w:t>DEZEMBRO,N.</w:t>
      </w:r>
      <w:proofErr w:type="gramEnd"/>
      <w:r w:rsidRPr="0024336B">
        <w:rPr>
          <w:lang w:val="pt-BR"/>
        </w:rPr>
        <w:t xml:space="preserve"> 2A ., CIDADE NOVA - CEP: 40314-510, SALVADOR - BAHIA</w:t>
      </w:r>
    </w:p>
    <w:p w14:paraId="6049F74A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lastRenderedPageBreak/>
        <w:t>R$ 73.400,69</w:t>
      </w:r>
      <w:r w:rsidRPr="0024336B">
        <w:rPr>
          <w:lang w:val="pt-BR"/>
        </w:rPr>
        <w:br/>
        <w:t>R$ 122.693,79</w:t>
      </w:r>
      <w:r w:rsidRPr="0024336B">
        <w:rPr>
          <w:lang w:val="pt-BR"/>
        </w:rPr>
        <w:br/>
        <w:t xml:space="preserve">40%  </w:t>
      </w:r>
    </w:p>
    <w:p w14:paraId="10A0C68D" w14:textId="77777777" w:rsidR="000A3E53" w:rsidRPr="0024336B" w:rsidRDefault="00000000">
      <w:pPr>
        <w:rPr>
          <w:lang w:val="pt-BR"/>
        </w:rPr>
      </w:pPr>
      <w:r w:rsidRPr="0024336B">
        <w:rPr>
          <w:lang w:val="pt-BR"/>
        </w:rPr>
        <w:t xml:space="preserve">40%  </w:t>
      </w:r>
    </w:p>
    <w:p w14:paraId="02EDBB96" w14:textId="77777777" w:rsidR="000A3E53" w:rsidRPr="0024336B" w:rsidRDefault="00000000">
      <w:pPr>
        <w:rPr>
          <w:lang w:val="pt-BR"/>
        </w:rPr>
      </w:pPr>
      <w:proofErr w:type="gramStart"/>
      <w:r w:rsidRPr="0024336B">
        <w:rPr>
          <w:lang w:val="pt-BR"/>
        </w:rPr>
        <w:t>FGTS  Venda</w:t>
      </w:r>
      <w:proofErr w:type="gramEnd"/>
      <w:r w:rsidRPr="0024336B">
        <w:rPr>
          <w:lang w:val="pt-BR"/>
        </w:rPr>
        <w:t xml:space="preserve">  Direta  Caixa</w:t>
      </w:r>
    </w:p>
    <w:p w14:paraId="75420AFB" w14:textId="77777777" w:rsidR="000A3E53" w:rsidRPr="0024336B" w:rsidRDefault="000A3E53">
      <w:pPr>
        <w:rPr>
          <w:lang w:val="pt-BR"/>
        </w:rPr>
      </w:pPr>
    </w:p>
    <w:p w14:paraId="01AC46CF" w14:textId="77777777" w:rsidR="000A3E53" w:rsidRPr="0024336B" w:rsidRDefault="00000000">
      <w:pPr>
        <w:pStyle w:val="Ttulo1"/>
        <w:rPr>
          <w:lang w:val="pt-BR"/>
        </w:rPr>
      </w:pPr>
      <w:r w:rsidRPr="0024336B">
        <w:rPr>
          <w:lang w:val="pt-BR"/>
        </w:rPr>
        <w:br/>
      </w:r>
      <w:r w:rsidRPr="0024336B">
        <w:rPr>
          <w:lang w:val="pt-BR"/>
        </w:rPr>
        <w:br/>
      </w:r>
    </w:p>
    <w:sectPr w:rsidR="000A3E53" w:rsidRPr="002433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5733746">
    <w:abstractNumId w:val="8"/>
  </w:num>
  <w:num w:numId="2" w16cid:durableId="1454639284">
    <w:abstractNumId w:val="6"/>
  </w:num>
  <w:num w:numId="3" w16cid:durableId="312220089">
    <w:abstractNumId w:val="5"/>
  </w:num>
  <w:num w:numId="4" w16cid:durableId="1844974381">
    <w:abstractNumId w:val="4"/>
  </w:num>
  <w:num w:numId="5" w16cid:durableId="1766532980">
    <w:abstractNumId w:val="7"/>
  </w:num>
  <w:num w:numId="6" w16cid:durableId="286010775">
    <w:abstractNumId w:val="3"/>
  </w:num>
  <w:num w:numId="7" w16cid:durableId="1656295135">
    <w:abstractNumId w:val="2"/>
  </w:num>
  <w:num w:numId="8" w16cid:durableId="1595935900">
    <w:abstractNumId w:val="1"/>
  </w:num>
  <w:num w:numId="9" w16cid:durableId="124796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E53"/>
    <w:rsid w:val="0015074B"/>
    <w:rsid w:val="0024336B"/>
    <w:rsid w:val="0029639D"/>
    <w:rsid w:val="00326F90"/>
    <w:rsid w:val="006102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AF60AC8-C230-4831-AD20-CCE00D8E3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349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Regenilson  Silveira</cp:lastModifiedBy>
  <cp:revision>2</cp:revision>
  <dcterms:created xsi:type="dcterms:W3CDTF">2013-12-23T23:15:00Z</dcterms:created>
  <dcterms:modified xsi:type="dcterms:W3CDTF">2025-01-13T19:05:00Z</dcterms:modified>
  <cp:category/>
</cp:coreProperties>
</file>