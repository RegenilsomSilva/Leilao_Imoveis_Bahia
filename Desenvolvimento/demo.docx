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Trabalhando com Documento Word.</w:t>
      </w:r>
    </w:p>
    <w:p>
      <w:pPr>
        <w:pStyle w:val="Heading1"/>
      </w:pPr>
      <w:r>
        <w:br/>
        <w:br/>
      </w:r>
    </w:p>
    <w:p>
      <w:r>
        <w:t>olá... isso é um prazer trabalhar com você...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