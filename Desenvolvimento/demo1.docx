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1E0D5" w14:textId="77777777" w:rsidR="00A735E0" w:rsidRPr="009C1701" w:rsidRDefault="00000000">
      <w:pPr>
        <w:pStyle w:val="Ttulo"/>
        <w:rPr>
          <w:lang w:val="pt-BR"/>
        </w:rPr>
      </w:pPr>
      <w:r w:rsidRPr="009C1701">
        <w:rPr>
          <w:lang w:val="pt-BR"/>
        </w:rPr>
        <w:t>Trabalhando com Documento Word.</w:t>
      </w:r>
    </w:p>
    <w:p w14:paraId="051AF724" w14:textId="77777777" w:rsidR="00A735E0" w:rsidRPr="009C1701" w:rsidRDefault="00000000">
      <w:pPr>
        <w:pStyle w:val="Ttulo1"/>
        <w:rPr>
          <w:lang w:val="pt-BR"/>
        </w:rPr>
      </w:pPr>
      <w:r w:rsidRPr="009C1701">
        <w:rPr>
          <w:lang w:val="pt-BR"/>
        </w:rPr>
        <w:br/>
      </w:r>
      <w:r w:rsidRPr="009C1701">
        <w:rPr>
          <w:lang w:val="pt-BR"/>
        </w:rPr>
        <w:br/>
      </w:r>
    </w:p>
    <w:p w14:paraId="7687D68C" w14:textId="77777777" w:rsidR="00A735E0" w:rsidRPr="009C1701" w:rsidRDefault="00000000">
      <w:pPr>
        <w:rPr>
          <w:lang w:val="pt-BR"/>
        </w:rPr>
      </w:pPr>
      <w:r w:rsidRPr="009C1701">
        <w:rPr>
          <w:lang w:val="pt-BR"/>
        </w:rPr>
        <w:t>Localização do Estado: Casa Caixa em Salvador / BA - 1817596</w:t>
      </w:r>
    </w:p>
    <w:p w14:paraId="543EBB15" w14:textId="77777777" w:rsidR="00A735E0" w:rsidRPr="009C1701" w:rsidRDefault="00000000">
      <w:pPr>
        <w:rPr>
          <w:lang w:val="pt-BR"/>
        </w:rPr>
      </w:pPr>
      <w:r w:rsidRPr="009C1701">
        <w:rPr>
          <w:lang w:val="pt-BR"/>
        </w:rPr>
        <w:t>Casa Caixa em Salvador / BA - 1817596</w:t>
      </w:r>
      <w:r w:rsidRPr="009C1701">
        <w:rPr>
          <w:lang w:val="pt-BR"/>
        </w:rPr>
        <w:br/>
        <w:t xml:space="preserve">RUA PRIMEIRO DE </w:t>
      </w:r>
      <w:proofErr w:type="gramStart"/>
      <w:r w:rsidRPr="009C1701">
        <w:rPr>
          <w:lang w:val="pt-BR"/>
        </w:rPr>
        <w:t>DEZEMBRO,N.</w:t>
      </w:r>
      <w:proofErr w:type="gramEnd"/>
      <w:r w:rsidRPr="009C1701">
        <w:rPr>
          <w:lang w:val="pt-BR"/>
        </w:rPr>
        <w:t xml:space="preserve"> 2A ., CIDADE NOVA - CEP: 40314-510, SALVADOR - BAHIA</w:t>
      </w:r>
    </w:p>
    <w:p w14:paraId="059C0925" w14:textId="77777777" w:rsidR="00A735E0" w:rsidRPr="009C1701" w:rsidRDefault="00000000">
      <w:pPr>
        <w:rPr>
          <w:lang w:val="pt-BR"/>
        </w:rPr>
      </w:pPr>
      <w:r w:rsidRPr="009C1701">
        <w:rPr>
          <w:lang w:val="pt-BR"/>
        </w:rPr>
        <w:t>R$ 73.400,69</w:t>
      </w:r>
      <w:r w:rsidRPr="009C1701">
        <w:rPr>
          <w:lang w:val="pt-BR"/>
        </w:rPr>
        <w:br/>
        <w:t>R$ 122.693,79</w:t>
      </w:r>
      <w:r w:rsidRPr="009C1701">
        <w:rPr>
          <w:lang w:val="pt-BR"/>
        </w:rPr>
        <w:br/>
        <w:t xml:space="preserve">40%  </w:t>
      </w:r>
    </w:p>
    <w:p w14:paraId="4E17953A" w14:textId="77777777" w:rsidR="00A735E0" w:rsidRPr="009C1701" w:rsidRDefault="00000000">
      <w:pPr>
        <w:rPr>
          <w:lang w:val="pt-BR"/>
        </w:rPr>
      </w:pPr>
      <w:r w:rsidRPr="009C1701">
        <w:rPr>
          <w:lang w:val="pt-BR"/>
        </w:rPr>
        <w:t xml:space="preserve">40%  </w:t>
      </w:r>
    </w:p>
    <w:p w14:paraId="79C4A22A" w14:textId="77777777" w:rsidR="00A735E0" w:rsidRPr="009C1701" w:rsidRDefault="00000000">
      <w:pPr>
        <w:rPr>
          <w:lang w:val="pt-BR"/>
        </w:rPr>
      </w:pPr>
      <w:proofErr w:type="gramStart"/>
      <w:r w:rsidRPr="009C1701">
        <w:rPr>
          <w:lang w:val="pt-BR"/>
        </w:rPr>
        <w:t>FGTS  Venda</w:t>
      </w:r>
      <w:proofErr w:type="gramEnd"/>
      <w:r w:rsidRPr="009C1701">
        <w:rPr>
          <w:lang w:val="pt-BR"/>
        </w:rPr>
        <w:t xml:space="preserve">  Direta  Caixa</w:t>
      </w:r>
    </w:p>
    <w:p w14:paraId="078E2C22" w14:textId="77777777" w:rsidR="00A735E0" w:rsidRPr="009C1701" w:rsidRDefault="00A735E0">
      <w:pPr>
        <w:rPr>
          <w:lang w:val="pt-BR"/>
        </w:rPr>
      </w:pPr>
    </w:p>
    <w:p w14:paraId="743FC607" w14:textId="77777777" w:rsidR="00A735E0" w:rsidRPr="009C1701" w:rsidRDefault="00000000">
      <w:pPr>
        <w:pStyle w:val="Ttulo1"/>
        <w:rPr>
          <w:lang w:val="pt-BR"/>
        </w:rPr>
      </w:pPr>
      <w:r w:rsidRPr="009C1701">
        <w:rPr>
          <w:lang w:val="pt-BR"/>
        </w:rPr>
        <w:br/>
      </w:r>
      <w:r w:rsidRPr="009C1701">
        <w:rPr>
          <w:lang w:val="pt-BR"/>
        </w:rPr>
        <w:br/>
      </w:r>
    </w:p>
    <w:p w14:paraId="3A78E901" w14:textId="77777777" w:rsidR="009C1701" w:rsidRDefault="009C1701" w:rsidP="009C1701">
      <w:pPr>
        <w:rPr>
          <w:lang w:val="pt-BR"/>
        </w:rPr>
      </w:pPr>
    </w:p>
    <w:p w14:paraId="6017F531" w14:textId="77777777" w:rsidR="009C1701" w:rsidRDefault="009C1701" w:rsidP="009C1701">
      <w:pPr>
        <w:rPr>
          <w:lang w:val="pt-BR"/>
        </w:rPr>
      </w:pPr>
    </w:p>
    <w:p w14:paraId="605199A7" w14:textId="77777777" w:rsidR="009C1701" w:rsidRDefault="009C1701" w:rsidP="009C1701">
      <w:pPr>
        <w:rPr>
          <w:lang w:val="pt-BR"/>
        </w:rPr>
      </w:pPr>
    </w:p>
    <w:p w14:paraId="1C70AAAB" w14:textId="77777777" w:rsidR="009C1701" w:rsidRDefault="009C1701" w:rsidP="009C1701">
      <w:pPr>
        <w:rPr>
          <w:lang w:val="pt-BR"/>
        </w:rPr>
      </w:pPr>
    </w:p>
    <w:p w14:paraId="0216EC36" w14:textId="77777777" w:rsidR="009C1701" w:rsidRDefault="009C1701" w:rsidP="009C1701">
      <w:pPr>
        <w:rPr>
          <w:lang w:val="pt-BR"/>
        </w:rPr>
      </w:pPr>
    </w:p>
    <w:p w14:paraId="2DECBF05" w14:textId="77777777" w:rsidR="009C1701" w:rsidRDefault="009C1701" w:rsidP="009C1701">
      <w:pPr>
        <w:rPr>
          <w:lang w:val="pt-BR"/>
        </w:rPr>
      </w:pPr>
    </w:p>
    <w:p w14:paraId="4CB74A72" w14:textId="77777777" w:rsidR="009C1701" w:rsidRDefault="009C1701" w:rsidP="009C1701">
      <w:pPr>
        <w:rPr>
          <w:lang w:val="pt-BR"/>
        </w:rPr>
      </w:pPr>
    </w:p>
    <w:p w14:paraId="28AE0B4A" w14:textId="77777777" w:rsidR="009C1701" w:rsidRDefault="009C1701" w:rsidP="009C1701">
      <w:pPr>
        <w:rPr>
          <w:lang w:val="pt-BR"/>
        </w:rPr>
      </w:pPr>
    </w:p>
    <w:p w14:paraId="2115C25A" w14:textId="77777777" w:rsidR="009C1701" w:rsidRDefault="009C1701" w:rsidP="009C1701">
      <w:pPr>
        <w:rPr>
          <w:lang w:val="pt-BR"/>
        </w:rPr>
      </w:pPr>
    </w:p>
    <w:p w14:paraId="20A41909" w14:textId="77777777" w:rsidR="009C1701" w:rsidRDefault="009C1701" w:rsidP="009C1701">
      <w:pPr>
        <w:rPr>
          <w:lang w:val="pt-BR"/>
        </w:rPr>
      </w:pPr>
    </w:p>
    <w:p w14:paraId="76550BA8" w14:textId="77777777" w:rsidR="009C1701" w:rsidRDefault="009C1701" w:rsidP="009C1701">
      <w:pPr>
        <w:rPr>
          <w:lang w:val="pt-BR"/>
        </w:rPr>
      </w:pPr>
    </w:p>
    <w:p w14:paraId="06287258" w14:textId="77777777" w:rsidR="009C1701" w:rsidRPr="009C1701" w:rsidRDefault="009C1701" w:rsidP="009C1701">
      <w:pPr>
        <w:rPr>
          <w:lang w:val="pt-BR"/>
        </w:rPr>
      </w:pPr>
    </w:p>
    <w:sectPr w:rsidR="009C1701" w:rsidRPr="009C17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1721821">
    <w:abstractNumId w:val="8"/>
  </w:num>
  <w:num w:numId="2" w16cid:durableId="1066218131">
    <w:abstractNumId w:val="6"/>
  </w:num>
  <w:num w:numId="3" w16cid:durableId="1948732414">
    <w:abstractNumId w:val="5"/>
  </w:num>
  <w:num w:numId="4" w16cid:durableId="1940790175">
    <w:abstractNumId w:val="4"/>
  </w:num>
  <w:num w:numId="5" w16cid:durableId="1454592357">
    <w:abstractNumId w:val="7"/>
  </w:num>
  <w:num w:numId="6" w16cid:durableId="1983122617">
    <w:abstractNumId w:val="3"/>
  </w:num>
  <w:num w:numId="7" w16cid:durableId="2081247753">
    <w:abstractNumId w:val="2"/>
  </w:num>
  <w:num w:numId="8" w16cid:durableId="430706434">
    <w:abstractNumId w:val="1"/>
  </w:num>
  <w:num w:numId="9" w16cid:durableId="1139419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C1701"/>
    <w:rsid w:val="00A735E0"/>
    <w:rsid w:val="00AA1D8D"/>
    <w:rsid w:val="00B47730"/>
    <w:rsid w:val="00CB0664"/>
    <w:rsid w:val="00D065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4C2BB2A7-0394-4159-9E87-EB110E1E7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Regenilson  Silveira</cp:lastModifiedBy>
  <cp:revision>2</cp:revision>
  <dcterms:created xsi:type="dcterms:W3CDTF">2013-12-23T23:15:00Z</dcterms:created>
  <dcterms:modified xsi:type="dcterms:W3CDTF">2025-01-13T18:41:00Z</dcterms:modified>
  <cp:category/>
</cp:coreProperties>
</file>